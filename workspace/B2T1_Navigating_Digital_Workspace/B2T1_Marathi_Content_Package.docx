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5046"/>
          <w:sz w:val="36"/>
        </w:rPr>
        <w:t>B2T1 - डिजिटल कार्यक्षेत्रात मार्गदर्शन</w:t>
      </w:r>
    </w:p>
    <w:p>
      <w:pPr>
        <w:pStyle w:val="Heading1"/>
      </w:pPr>
      <w:r>
        <w:t>विषय माहिती</w:t>
      </w:r>
    </w:p>
    <w:p>
      <w:r>
        <w:t>कालावधी: 50 मिनिटे</w:t>
      </w:r>
    </w:p>
    <w:p>
      <w:r>
        <w:t>ट्रेड: Mechanic Diesel आणि Mechanic Motor Vehicle</w:t>
      </w:r>
    </w:p>
    <w:p>
      <w:r>
        <w:t>भाषा: सोपी मराठी</w:t>
      </w:r>
    </w:p>
    <w:p>
      <w:pPr>
        <w:pStyle w:val="Heading1"/>
      </w:pPr>
      <w:r>
        <w:t>शिकण्याचे परिणाम</w:t>
      </w:r>
    </w:p>
    <w:p>
      <w:pPr>
        <w:pStyle w:val="ListBullet"/>
      </w:pPr>
      <w:r>
        <w:t>डिजिटल कार्यक्षेत्र म्हणजे काय हे सांगणे</w:t>
      </w:r>
    </w:p>
    <w:p>
      <w:pPr>
        <w:pStyle w:val="ListBullet"/>
      </w:pPr>
      <w:r>
        <w:t>जॉब कार्ड, सर्व्हिस इतिहास, स्कॅन रिपोर्ट आणि चेकलिस्ट ओळखणे</w:t>
      </w:r>
    </w:p>
    <w:p>
      <w:pPr>
        <w:pStyle w:val="ListBullet"/>
      </w:pPr>
      <w:r>
        <w:t>डिजिटल सूचना वाचून पडताळणीची गरज समजणे</w:t>
      </w:r>
    </w:p>
    <w:p>
      <w:pPr>
        <w:pStyle w:val="ListBullet"/>
      </w:pPr>
      <w:r>
        <w:t>फाइल्स आणि रेकॉर्ड स्पष्टपणे व्यवस्थित ठेवणे</w:t>
      </w:r>
    </w:p>
    <w:p>
      <w:pPr>
        <w:pStyle w:val="ListBullet"/>
      </w:pPr>
      <w:r>
        <w:t>ग्राहक माहिती आणि डिजिटल सुरक्षिततेच्या सवयी पाळणे</w:t>
      </w:r>
    </w:p>
    <w:p>
      <w:pPr>
        <w:pStyle w:val="Heading1"/>
      </w:pPr>
      <w:r>
        <w:t>व्हिडिओ स्क्रिप्ट - 3 ते 4 मिनिटे</w:t>
      </w:r>
    </w:p>
    <w:p>
      <w:r>
        <w:t>कल्पना करा की तुम्ही एका आधुनिक वाहन दुरुस्ती कार्यशाळेत पहिल्या दिवशी जाता. तिथे स्पॅनर, लिफ्ट, इंजिन, बॅटरी आणि साधने दिसतात. यासोबत अजून एक महत्त्वाचे साधन दिसते: डिजिटल कार्यक्षेत्र. हे संगणक, टॅबलेट, मोबाइल अॅप, डायग्नोस्टिक स्कॅनर किंवा कार्यशाळेतील सामायिक स्क्रीन असू शकते.</w:t>
      </w:r>
    </w:p>
    <w:p/>
    <w:p>
      <w:r>
        <w:t>डिजिटल कार्यक्षेत्र मेकॅनिकला जॉब कार्ड, ग्राहकाची तक्रार, सर्व्हिस इतिहास, डायग्नोस्टिक रिपोर्ट, पार्ट्स यादी, सुरक्षा चेकलिस्ट आणि कामाची स्थिती पाहण्यास मदत करते. हे मेकॅनिकची जागा घेत नाही. ते मेकॅनिकला अधिक नीटनेटके आणि सुरक्षित काम करायला मदत करते.</w:t>
      </w:r>
    </w:p>
    <w:p/>
    <w:p>
      <w:r>
        <w:t>एक सोपे उदाहरण पाहू. डिझेल वाहन कमी पिकअपच्या तक्रारीसह कार्यशाळेत येते. जॉब कार्डवर लिहिले आहे: चढावर वाहनाची शक्ती कमी वाटते. तंत्रज्ञ सर्व्हिस इतिहास पाहतो आणि मागील सर्व्हिसमध्ये इंधन फिल्टर बदललेले नाही हे दिसते. स्कॅन रिपोर्टमध्ये इंजिन सेन्सरची सूचना देखील दिसते. आता तंत्रज्ञाकडे उपयोगी माहिती आहे. पण भाग लगेच बदलणे योग्य नाही. योग्य पायरी म्हणजे तपासणी करणे, मोजमाप करणे, वरिष्ठांशी चर्चा करणे आणि मग दुरुस्ती करणे.</w:t>
      </w:r>
    </w:p>
    <w:p/>
    <w:p>
      <w:r>
        <w:t>दुसरे उदाहरण मोटर वाहन सर्व्हिस बेचे आहे. शिकणाऱ्याला डिजिटल चेकलिस्ट अपडेट करायला सांगितले जाते. चेकलिस्ट विचारते: इंजिन ऑइल तपासले का, ब्रेक फ्लुइड तपासले का, बॅटरी टर्मिनल तपासले का, टायरची स्थिती पाहिली का, साधने परत ठेवली का. प्रत्येक बाब प्रामाणिकपणे चिन्हांकित केल्यास कार्यशाळेतील चुका कमी होतात.</w:t>
      </w:r>
    </w:p>
    <w:p/>
    <w:p>
      <w:r>
        <w:t>चांगल्या डिजिटल कार्यक्षेत्रासाठी तीन सवयी महत्त्वाच्या आहेत. पहिले, काळजीपूर्वक वाचा. दुसरे, फाइल्सना स्पष्ट नाव, तारीख आणि जॉब नंबर द्या. तिसरे, कृती करण्यापूर्वी पडताळणी करा. डिजिटल माहिती उपयोगी असते, पण ती कधी कधी अपूर्ण किंवा चुकीची असू शकते. सुरक्षित मेकॅनिक डिजिटल माहितीबरोबर स्वतःचे निरीक्षण, हाताने तपासणी, मोजमाप साधने आणि वरिष्ठांचे मार्गदर्शन वापरतो.</w:t>
      </w:r>
    </w:p>
    <w:p/>
    <w:p>
      <w:r>
        <w:t>या विषयात तुम्ही डिजिटल कार्यक्षेत्रात कसे फिरायचे, साधी कार्यशाळा माहिती कशी वाचायची, नोंदी कशा व्यवस्थित ठेवायच्या आणि डिजिटल साधने सुरक्षितपणे कशी वापरायची हे शिकाल. ही कौशल्ये वर्गात, लॅबमध्ये आणि नोकरीत उपयोगी पडतील.</w:t>
      </w:r>
    </w:p>
    <w:p>
      <w:pPr>
        <w:pStyle w:val="Heading1"/>
      </w:pPr>
      <w:r>
        <w:t>वाचन साहित्य 1 - 12 ते 15 मिनिटे</w:t>
      </w:r>
    </w:p>
    <w:p>
      <w:pPr>
        <w:pStyle w:val="Heading1"/>
      </w:pPr>
      <w:r>
        <w:t>वाचन साहित्य 1: वाहन कार्यशाळेत डिजिटल कार्यक्षेत्र म्हणजे काय?</w:t>
      </w:r>
    </w:p>
    <w:p/>
    <w:p>
      <w:pPr>
        <w:pStyle w:val="Heading2"/>
      </w:pPr>
      <w:r>
        <w:t>1. कार्यशाळा फक्त साधनांची जागा राहिलेली नाही</w:t>
      </w:r>
    </w:p>
    <w:p>
      <w:r>
        <w:t>वाहन कार्यशाळेत साधने, इंजिन, चाके, बॅटरी, इंधन प्रणाली, ब्रेक आणि मोजमाप साधने महत्त्वाची असतात. पण आज अनेक कार्यशाळांमध्ये डिजिटल साधनेही वापरली जातात. डिजिटल कार्यक्षेत्र म्हणजे अशी जागा किंवा प्रणाली जिथे कामाची माहिती उपकरणावर वाचली, साठवली, अपडेट केली आणि टीमसोबत शेअर केली जाते.</w:t>
      </w:r>
    </w:p>
    <w:p/>
    <w:p>
      <w:r>
        <w:t>यात जॉब कार्ड, सर्व्हिस इतिहास, डायग्नोस्टिक रिपोर्ट, डिजिटल चेकलिस्ट, पार्ट्स स्टॉक रेकॉर्ड, खराब भागांचे फोटो, सुरक्षा सूचना आणि कामाची स्थिती यांचा समावेश असू शकतो.</w:t>
      </w:r>
    </w:p>
    <w:p/>
    <w:p>
      <w:pPr>
        <w:pStyle w:val="Heading2"/>
      </w:pPr>
      <w:r>
        <w:t>2. हे का महत्त्वाचे आहे?</w:t>
      </w:r>
    </w:p>
    <w:p>
      <w:r>
        <w:t>योग्य माहिती समजली तरच योग्य दुरुस्ती करता येते. जॉब कार्ड नीट वाचले नाही तर चुकीची तक्रार तपासली जाऊ शकते. सर्व्हिस रेकॉर्ड दुर्लक्ष केले तर जुनी समस्या राहू शकते. डायग्नोस्टिक रिपोर्ट आंधळेपणाने वापरला तर अनावश्यक भाग बदलला जाऊ शकतो.</w:t>
      </w:r>
    </w:p>
    <w:p/>
    <w:p>
      <w:r>
        <w:t>डिजिटल साधने वेळ वाचवतात, चुका कमी करतात, टीमला स्पष्ट संवादात मदत करतात आणि सुरक्षा सूचना दाखवतात.</w:t>
      </w:r>
    </w:p>
    <w:p/>
    <w:p>
      <w:pPr>
        <w:pStyle w:val="Heading2"/>
      </w:pPr>
      <w:r>
        <w:t>3. वापर उदाहरण 1: डिजिटल जॉब कार्ड</w:t>
      </w:r>
    </w:p>
    <w:p>
      <w:r>
        <w:t>एक डिझेल वाहन कार्यशाळेत येते. जॉब कार्डवर लिहिले आहे: सकाळी वाहन सुरू होण्यास अडचण. त्यात मागील सर्व्हिस तारीख, इंधन फिल्टरची स्थिती, बॅटरी तपासणी आणि काम दिलेल्या तंत्रज्ञाचे नाव दिसते.</w:t>
      </w:r>
    </w:p>
    <w:p/>
    <w:p>
      <w:r>
        <w:t>चांगल्या शिकणाऱ्याने तक्रार पूर्ण वाचावी, सर्व्हिस इतिहास तपासावा, निरीक्षण लिहावे, मोठी कृती करण्यापूर्वी वरिष्ठांना विचारावे आणि खरी माहितीच अपडेट करावी.</w:t>
      </w:r>
    </w:p>
    <w:p/>
    <w:p>
      <w:pPr>
        <w:pStyle w:val="Heading2"/>
      </w:pPr>
      <w:r>
        <w:t>4. डिजिटल कार्यक्षेत्रातील सामान्य भाग</w:t>
      </w:r>
    </w:p>
    <w:p>
      <w:r>
        <w:t>होम स्क्रीन, शोध, फोल्डर, फॉर्म, अपलोड, सेव्ह आणि स्थिती हे भाग सामान्य असतात. यांचा वापर करून जॉब नंबर, वाहन नोंद, भाग, फोटो आणि रिपोर्ट शोधता येतात.</w:t>
      </w:r>
    </w:p>
    <w:p/>
    <w:p>
      <w:pPr>
        <w:pStyle w:val="Heading2"/>
      </w:pPr>
      <w:r>
        <w:t>5. वर्ग किंवा लॅबमध्ये वापरा</w:t>
      </w:r>
    </w:p>
    <w:p>
      <w:r>
        <w:t>बॅटरी टर्मिनल तपासणी किंवा एअर फिल्टर तपासणीसाठी साधे जॉब कार्ड तयार करा. तक्रार काय आहे, आधी कोणती सुरक्षा तपासणी करायची, काय निरीक्षण झाले, काय कृती केली आणि पुढच्या व्यक्तीला काय माहिती हवी हे लिहा.</w:t>
      </w:r>
    </w:p>
    <w:p/>
    <w:p>
      <w:pPr>
        <w:pStyle w:val="Heading2"/>
      </w:pPr>
      <w:r>
        <w:t>6. विश्वास ठेवा, पण पडताळणी करा</w:t>
      </w:r>
    </w:p>
    <w:p>
      <w:r>
        <w:t>डिजिटल माहिती उपयोगी असते, पण ती नेहमी पूर्ण असेलच असे नाही. स्कॅन रिपोर्ट सेन्सर सूचना दाखवू शकतो, पण खरे कारण सैल वायर, कमजोर बॅटरी, खराब कनेक्टर किंवा कमी देखभाल असू शकते. सुरक्षित मेकॅनिक डिजिटल सूचना वाचतो आणि मग प्रत्यक्ष तपासणी व चाचणी करतो.</w:t>
      </w:r>
    </w:p>
    <w:p>
      <w:pPr>
        <w:pStyle w:val="Heading1"/>
      </w:pPr>
      <w:r>
        <w:t>वाचन साहित्य 2 - 12 ते 15 मिनिटे</w:t>
      </w:r>
    </w:p>
    <w:p>
      <w:pPr>
        <w:pStyle w:val="Heading1"/>
      </w:pPr>
      <w:r>
        <w:t>वाचन साहित्य 2: डिजिटल माहिती वाचणे, व्यवस्थित ठेवणे आणि सुरक्षित वापरणे</w:t>
      </w:r>
    </w:p>
    <w:p/>
    <w:p>
      <w:pPr>
        <w:pStyle w:val="Heading2"/>
      </w:pPr>
      <w:r>
        <w:t>1. डिजिटल माहिती वाचणे</w:t>
      </w:r>
    </w:p>
    <w:p>
      <w:r>
        <w:t>डिजिटल कार्यक्षेत्रात लहान संदेश दिसू शकतात. ते हळू वाचा. पाच गोष्टी पहा: समस्या काय आहे, कोणती प्रणाली संबंधित आहे, तारीख आणि जॉब नंबर काय आहे, आधी कोणती कृती झाली आहे आणि दुरुस्तीपूर्वी काय पडताळायचे आहे.</w:t>
      </w:r>
    </w:p>
    <w:p/>
    <w:p>
      <w:pPr>
        <w:pStyle w:val="Heading2"/>
      </w:pPr>
      <w:r>
        <w:t>2. वापर उदाहरण 2: डायग्नोस्टिक स्कॅन रिपोर्ट</w:t>
      </w:r>
    </w:p>
    <w:p>
      <w:r>
        <w:t>स्कॅनर इंजिन सेन्सरशी संबंधित संदेश दाखवतो. याचा अर्थ सेन्सर लगेच बदलायचा असा नाही. याचा अर्थ प्रणालीला असामान्य रीडिंग दिसले आहे.</w:t>
      </w:r>
    </w:p>
    <w:p/>
    <w:p>
      <w:r>
        <w:t>योग्य पद्धत म्हणजे संदेश वाचा, कोड किंवा रिपोर्ट सेव्ह करा, वायरिंग, कनेक्टर, फ्यूज, सेन्सर फिटिंग आणि दिसणारे नुकसान तपासा, सूचना वरिष्ठ किंवा प्रशिक्षकासोबत पडताळा आणि मगच भाग बदलण्याचा निर्णय घ्या.</w:t>
      </w:r>
    </w:p>
    <w:p/>
    <w:p>
      <w:pPr>
        <w:pStyle w:val="Heading2"/>
      </w:pPr>
      <w:r>
        <w:t>3. फाइल्स आणि फोटो व्यवस्थित ठेवणे</w:t>
      </w:r>
    </w:p>
    <w:p>
      <w:r>
        <w:t>खराब भागांचे फोटो, सर्व्हिस रिपोर्ट आणि चेकलिस्ट रेकॉर्ड ठेवताना स्पष्ट नाव द्या. चांगले नाव: `Job1245_2026-05-15_BatteryTerminal_Photo1`. यात जॉब नंबर, तारीख, भागाचे नाव आणि रेकॉर्डचा प्रकार दिसतो.</w:t>
      </w:r>
    </w:p>
    <w:p/>
    <w:p>
      <w:pPr>
        <w:pStyle w:val="Heading2"/>
      </w:pPr>
      <w:r>
        <w:t>4. वापर उदाहरण 3: पार्ट्स आणि सर्व्हिस रेकॉर्ड शोध</w:t>
      </w:r>
    </w:p>
    <w:p>
      <w:r>
        <w:t>वाहन सर्व्हिससाठी येते. शिकणारा सर्व्हिस रेकॉर्ड पाहतो आणि ब्रेक फ्लुइड मागील वेळी तपासलेले आहे, पण एअर फिल्टर बदलणे बाकी आहे हे दिसते. पार्ट्स यादीत योग्य भाग उपलब्ध आहे. यामुळे काम वेळेवर सुरू होते.</w:t>
      </w:r>
    </w:p>
    <w:p/>
    <w:p>
      <w:pPr>
        <w:pStyle w:val="Heading2"/>
      </w:pPr>
      <w:r>
        <w:t>5. सुरक्षित डिजिटल सवयी</w:t>
      </w:r>
    </w:p>
    <w:p>
      <w:r>
        <w:t>ग्राहकाचा फोन नंबर किंवा वाहन माहिती बाहेर शेअर करू नका. विचारल्याशिवाय रेकॉर्ड बदलू नका. तपासणी न करता चेकलिस्ट पूर्ण म्हणून चिन्हांकित करू नका. डिजिटल सूचना आंधळेपणाने मानू नका. समजले नाही तर वरिष्ठांना विचारा. उपकरण तेल, पाणी, उष्णता आणि हलणाऱ्या भागांपासून दूर ठेवा.</w:t>
      </w:r>
    </w:p>
    <w:p/>
    <w:p>
      <w:pPr>
        <w:pStyle w:val="Heading2"/>
      </w:pPr>
      <w:r>
        <w:t>6. शिकणाऱ्यासाठी सोपा प्रवाह</w:t>
      </w:r>
    </w:p>
    <w:p>
      <w:r>
        <w:t>जॉब कार्ड उघडा, तक्रार वाचा, सुरक्षा सूचना पहा, सर्व्हिस इतिहास किंवा रिपोर्ट पहा, प्रत्यक्ष तपासणी करा, निरीक्षण स्पष्ट लिहा, वरिष्ठांकडून पडताळा आणि जॉब सेव्ह करून बंद करा.</w:t>
      </w:r>
    </w:p>
    <w:p/>
    <w:p>
      <w:r>
        <w:t>डिजिटल कौशल्य हे साधन शिस्त आणि सुरक्षा शिस्तीसारखेच कार्यशाळेतील महत्त्वाचे कौशल्य आहे.</w:t>
      </w:r>
    </w:p>
    <w:p>
      <w:pPr>
        <w:pStyle w:val="Heading1"/>
      </w:pPr>
      <w:r>
        <w:t>विषय सारांश - 5 मिनिटे</w:t>
      </w:r>
    </w:p>
    <w:p>
      <w:pPr>
        <w:pStyle w:val="Heading1"/>
      </w:pPr>
      <w:r>
        <w:t>विषय सारांश: डिजिटल कार्यक्षेत्रात मार्गदर्शन</w:t>
      </w:r>
    </w:p>
    <w:p/>
    <w:p>
      <w:r>
        <w:t>या विषयात तुम्ही शिकलात की डिजिटल कार्यक्षेत्रात कार्यशाळेची माहिती उपकरणावर वाचली, साठवली, अपडेट केली आणि शेअर केली जाते. Mechanic Diesel आणि Mechanic Motor Vehicle शिकणाऱ्यांसाठी यात जॉब कार्ड, सर्व्हिस इतिहास, स्कॅन रिपोर्ट, चेकलिस्ट, पार्ट्स रेकॉर्ड, फोटो आणि सुरक्षा सूचना असू शकतात.</w:t>
      </w:r>
    </w:p>
    <w:p/>
    <w:p>
      <w:r>
        <w:t>मुख्य मुद्दे:</w:t>
      </w:r>
    </w:p>
    <w:p>
      <w:pPr>
        <w:pStyle w:val="ListBullet"/>
      </w:pPr>
      <w:r>
        <w:t>डिजिटल कार्यक्षेत्र मेकॅनिकला नीटनेटके काम करायला मदत करते.</w:t>
      </w:r>
    </w:p>
    <w:p>
      <w:pPr>
        <w:pStyle w:val="ListBullet"/>
      </w:pPr>
      <w:r>
        <w:t>जॉब कार्ड तक्रार, काम, सर्व्हिस इतिहास आणि स्थिती दाखवते.</w:t>
      </w:r>
    </w:p>
    <w:p>
      <w:pPr>
        <w:pStyle w:val="ListBullet"/>
      </w:pPr>
      <w:r>
        <w:t>डायग्नोस्टिक रिपोर्ट सूचना देतो, पण दुरुस्तीपूर्वी पडताळणी आवश्यक आहे.</w:t>
      </w:r>
    </w:p>
    <w:p>
      <w:pPr>
        <w:pStyle w:val="ListBullet"/>
      </w:pPr>
      <w:r>
        <w:t>स्पष्ट फाइल नावे आणि बरोबर रेकॉर्ड संपूर्ण टीमला मदत करतात.</w:t>
      </w:r>
    </w:p>
    <w:p>
      <w:pPr>
        <w:pStyle w:val="ListBullet"/>
      </w:pPr>
      <w:r>
        <w:t>ग्राहकाची माहिती सुरक्षित ठेवणे महत्त्वाचे आहे.</w:t>
      </w:r>
    </w:p>
    <w:p>
      <w:pPr>
        <w:pStyle w:val="ListBullet"/>
      </w:pPr>
      <w:r>
        <w:t>डिजिटल साधने मदत करतात, पण प्रत्यक्ष कौशल्य आणि वरिष्ठांचे मार्गदर्शन आवश्यक आहे.</w:t>
      </w:r>
    </w:p>
    <w:p/>
    <w:p>
      <w:r>
        <w:t>तीन सवयी लक्षात ठेवा: काळजीपूर्वक वाचा, स्पष्टपणे व्यवस्थित ठेवा आणि कृतीपूर्वी पडताळा.</w:t>
      </w:r>
    </w:p>
    <w:p>
      <w:pPr>
        <w:pStyle w:val="Heading1"/>
      </w:pPr>
      <w:r>
        <w:t>असाइनमेंट - 5 मिनिटे</w:t>
      </w:r>
    </w:p>
    <w:p>
      <w:pPr>
        <w:pStyle w:val="Heading1"/>
      </w:pPr>
      <w:r>
        <w:t>असाइनमेंट: तुमच्या आसपासचे डिजिटल कार्यक्षेत्र शोधा</w:t>
      </w:r>
    </w:p>
    <w:p/>
    <w:p>
      <w:r>
        <w:t>वेळ: 5 मिनिटे</w:t>
      </w:r>
    </w:p>
    <w:p/>
    <w:p>
      <w:r>
        <w:t>तुम्ही ITI लॅबमध्ये किंवा छोट्या वाहन कार्यशाळेत आहात असे समजा. एक काम निवडा: बॅटरी टर्मिनल तपासणी, एअर फिल्टर तपासणी, इंजिन ऑइल लेव्हल तपासणी, ब्रेक फ्लुइड लेव्हल तपासणी किंवा डिझेल फ्युएल फिल्टर तपासणी.</w:t>
      </w:r>
    </w:p>
    <w:p/>
    <w:p>
      <w:r>
        <w:t>या फील्डसह साधे जॉब कार्ड तयार करा: जॉब नंबर, तारीख, कामाचे नाव, तक्रार किंवा प्रशिक्षण काम, कामापूर्वी सुरक्षा तपासणी, निरीक्षण, केलेली कृती आणि वरिष्ठांनी काय पडताळायचे.</w:t>
      </w:r>
    </w:p>
    <w:p/>
    <w:p>
      <w:r>
        <w:t>सबमिशन: हा रेकॉर्ड पुढच्या तंत्रज्ञाला कसा मदत करेल यावर 5 ते 7 ओळी लिहा.</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