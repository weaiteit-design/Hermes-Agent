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046"/>
          <w:sz w:val="36"/>
        </w:rPr>
        <w:t>B2T1 - Navigating the Digital Workspace</w:t>
      </w:r>
    </w:p>
    <w:p>
      <w:pPr>
        <w:pStyle w:val="Heading1"/>
      </w:pPr>
      <w:r>
        <w:t>Topic Metadata</w:t>
      </w:r>
    </w:p>
    <w:p>
      <w:r>
        <w:t>{</w:t>
      </w:r>
    </w:p>
    <w:p>
      <w:r>
        <w:t xml:space="preserve">  "topic_id": "B2T1",</w:t>
      </w:r>
    </w:p>
    <w:p>
      <w:r>
        <w:t xml:space="preserve">  "topic_title": "Navigating the Digital Workspace",</w:t>
      </w:r>
    </w:p>
    <w:p>
      <w:r>
        <w:t xml:space="preserve">  "duration": "50 minutes",</w:t>
      </w:r>
    </w:p>
    <w:p>
      <w:r>
        <w:t xml:space="preserve">  "trades": "Mechanic Diesel and Mechanic Motor Vehicle",</w:t>
      </w:r>
    </w:p>
    <w:p>
      <w:r>
        <w:t xml:space="preserve">  "audience": "ITI / NCVET learners, 10th or 12th pass, rural or first-time digital learners",</w:t>
      </w:r>
    </w:p>
    <w:p>
      <w:r>
        <w:t xml:space="preserve">  "constraints": [</w:t>
      </w:r>
    </w:p>
    <w:p>
      <w:r>
        <w:t xml:space="preserve">    "Simple English",</w:t>
      </w:r>
    </w:p>
    <w:p>
      <w:r>
        <w:t xml:space="preserve">    "No Google or related product mentions",</w:t>
      </w:r>
    </w:p>
    <w:p>
      <w:r>
        <w:t xml:space="preserve">    "No vehicle brand names",</w:t>
      </w:r>
    </w:p>
    <w:p>
      <w:r>
        <w:t xml:space="preserve">    "Trade-linked examples throughout"</w:t>
      </w:r>
    </w:p>
    <w:p>
      <w:r>
        <w:t xml:space="preserve">  ]</w:t>
      </w:r>
    </w:p>
    <w:p>
      <w:r>
        <w:t>}</w:t>
      </w:r>
    </w:p>
    <w:p>
      <w:pPr>
        <w:pStyle w:val="Heading1"/>
      </w:pPr>
      <w:r>
        <w:t>Learning Outcomes</w:t>
      </w:r>
    </w:p>
    <w:p>
      <w:pPr>
        <w:pStyle w:val="ListBullet"/>
      </w:pPr>
      <w:r>
        <w:t>Explain what a digital workspace means in an automobile workshop.</w:t>
      </w:r>
    </w:p>
    <w:p>
      <w:pPr>
        <w:pStyle w:val="ListBullet"/>
      </w:pPr>
      <w:r>
        <w:t>Identify common digital tools used in diesel and motor vehicle service work, such as job cards, service records, diagnostic reports, checklists, and parts lists.</w:t>
      </w:r>
    </w:p>
    <w:p>
      <w:pPr>
        <w:pStyle w:val="ListBullet"/>
      </w:pPr>
      <w:r>
        <w:t>Read simple digital information such as an alert, fault code note, service history, or online instruction safely.</w:t>
      </w:r>
    </w:p>
    <w:p>
      <w:pPr>
        <w:pStyle w:val="ListBullet"/>
      </w:pPr>
      <w:r>
        <w:t>Organise workshop files and records using clear names, folders, and dates.</w:t>
      </w:r>
    </w:p>
    <w:p>
      <w:pPr>
        <w:pStyle w:val="ListBullet"/>
      </w:pPr>
      <w:r>
        <w:t>Follow safe behaviour while using digital devices: verify information, protect customer data, and ask a senior when unsure.</w:t>
      </w:r>
    </w:p>
    <w:p>
      <w:pPr>
        <w:pStyle w:val="Heading1"/>
      </w:pPr>
      <w:r>
        <w:t>Integrated Use Cases</w:t>
      </w:r>
    </w:p>
    <w:p>
      <w:pPr>
        <w:pStyle w:val="ListBullet"/>
      </w:pPr>
      <w:r>
        <w:t>Use Case 1: Digital job card at the workshop: A learner receives a job card on a tablet or computer. It shows vehicle complaint, customer note, service due items, and assigned work. Lesson: Read the job card first, confirm the work, update status clearly, and do not skip safety checks.</w:t>
      </w:r>
    </w:p>
    <w:p>
      <w:pPr>
        <w:pStyle w:val="ListBullet"/>
      </w:pPr>
      <w:r>
        <w:t>Use Case 2: Diagnostic scan report for a diesel engine: A scan tool gives a fault code and short message, for example sensor signal low or fuel pressure reading not normal. Lesson: The digital message is a clue, not the final answer. Verify with visual inspection, meter readings, and instructor guidance.</w:t>
      </w:r>
    </w:p>
    <w:p>
      <w:pPr>
        <w:pStyle w:val="ListBullet"/>
      </w:pPr>
      <w:r>
        <w:t>Use Case 3: Parts and service record search: A workshop assistant checks stock, part number, previous service date, and repair notes before starting work. Lesson: Correct records save time, avoid wrong parts, and help the next technician understand what was done.</w:t>
      </w:r>
    </w:p>
    <w:p>
      <w:pPr>
        <w:pStyle w:val="Heading1"/>
      </w:pPr>
      <w:r>
        <w:t>Topic Introduction - 5 mins</w:t>
      </w:r>
    </w:p>
    <w:p>
      <w:r>
        <w:t>Welcome to B2T1 - Navigating the Digital Workspace. In this topic, learners connect familiar workshop work with digital records, reports, checklists, and safe information use.</w:t>
      </w:r>
    </w:p>
    <w:p>
      <w:pPr>
        <w:pStyle w:val="Heading1"/>
      </w:pPr>
      <w:r>
        <w:t>Learning Video Script - 3 to 4 mins</w:t>
      </w:r>
    </w:p>
    <w:p>
      <w:r>
        <w:t>Imagine you are entering a modern automobile workshop for your first job. You see spanners, lifts, engines, batteries, and tools. You also see one more important tool: a digital workspace. This may be a computer, tablet, mobile app, diagnostic scanner, or a shared screen used by the workshop team.</w:t>
      </w:r>
    </w:p>
    <w:p/>
    <w:p>
      <w:r>
        <w:t>A digital workspace helps a mechanic see the job card, customer complaint, service history, diagnostic report, parts list, safety checklist, and work status. It does not replace the mechanic. It helps the mechanic work in a more organised and safe way.</w:t>
      </w:r>
    </w:p>
    <w:p/>
    <w:p>
      <w:r>
        <w:t>Let us take a simple example. A diesel vehicle comes to the workshop with low pickup. The job card says: customer reports low power on slope. The technician checks the service history and sees that the fuel filter was not changed in the last service. A scan report also shows an engine sensor warning. Now the technician has useful clues. But the technician should not blindly change parts. The correct step is to inspect, test, discuss with the senior, and then repair.</w:t>
      </w:r>
    </w:p>
    <w:p/>
    <w:p>
      <w:r>
        <w:t>Another example is a motor vehicle service bay. A learner is asked to update a digital checklist. The checklist asks: engine oil checked, brake fluid checked, battery terminals checked, tyre condition checked, tools returned. By marking each item honestly, the learner helps the whole workshop avoid mistakes.</w:t>
      </w:r>
    </w:p>
    <w:p/>
    <w:p>
      <w:r>
        <w:t>A good digital workspace has three habits. First, read carefully. Second, organise files with clear names, dates, and job numbers. Third, verify before acting. Digital information can be helpful, but it can also be incomplete or wrong. A safe mechanic uses digital information along with eyes, hands, measuring tools, and guidance from seniors.</w:t>
      </w:r>
    </w:p>
    <w:p/>
    <w:p>
      <w:r>
        <w:t>In this topic, you will learn how to move around a digital workspace, read simple workshop information, organise records, and use digital tools safely. These skills will help you in class, in the lab, and later at work.</w:t>
      </w:r>
    </w:p>
    <w:p>
      <w:pPr>
        <w:pStyle w:val="Heading1"/>
      </w:pPr>
      <w:r>
        <w:t>Reading Material 1 - 12 to 15 mins</w:t>
      </w:r>
    </w:p>
    <w:p>
      <w:pPr>
        <w:pStyle w:val="Heading1"/>
      </w:pPr>
      <w:r>
        <w:t>Reading Material 1: What is a Digital Workspace in an Automobile Workshop?</w:t>
      </w:r>
    </w:p>
    <w:p/>
    <w:p>
      <w:pPr>
        <w:pStyle w:val="Heading2"/>
      </w:pPr>
      <w:r>
        <w:t>1. A workshop is no longer only physical</w:t>
      </w:r>
    </w:p>
    <w:p>
      <w:r>
        <w:t>In an automobile workshop, learners usually think of tools, engines, wheels, batteries, fuel systems, brakes, and measuring instruments. These are still very important. But many workshops also use digital tools. A digital workspace is the place where work information is stored, read, updated, and shared using a device.</w:t>
      </w:r>
    </w:p>
    <w:p/>
    <w:p>
      <w:r>
        <w:t>A digital workspace may include:</w:t>
      </w:r>
    </w:p>
    <w:p>
      <w:pPr>
        <w:pStyle w:val="ListBullet"/>
      </w:pPr>
      <w:r>
        <w:t>A digital job card</w:t>
      </w:r>
    </w:p>
    <w:p>
      <w:pPr>
        <w:pStyle w:val="ListBullet"/>
      </w:pPr>
      <w:r>
        <w:t>Service history of a vehicle</w:t>
      </w:r>
    </w:p>
    <w:p>
      <w:pPr>
        <w:pStyle w:val="ListBullet"/>
      </w:pPr>
      <w:r>
        <w:t>A diagnostic scan report</w:t>
      </w:r>
    </w:p>
    <w:p>
      <w:pPr>
        <w:pStyle w:val="ListBullet"/>
      </w:pPr>
      <w:r>
        <w:t>A digital checklist</w:t>
      </w:r>
    </w:p>
    <w:p>
      <w:pPr>
        <w:pStyle w:val="ListBullet"/>
      </w:pPr>
      <w:r>
        <w:t>A parts stock record</w:t>
      </w:r>
    </w:p>
    <w:p>
      <w:pPr>
        <w:pStyle w:val="ListBullet"/>
      </w:pPr>
      <w:r>
        <w:t>Photos of damaged parts</w:t>
      </w:r>
    </w:p>
    <w:p>
      <w:pPr>
        <w:pStyle w:val="ListBullet"/>
      </w:pPr>
      <w:r>
        <w:t>Safety instructions</w:t>
      </w:r>
    </w:p>
    <w:p>
      <w:pPr>
        <w:pStyle w:val="ListBullet"/>
      </w:pPr>
      <w:r>
        <w:t>Work status, such as pending, in progress, or completed</w:t>
      </w:r>
    </w:p>
    <w:p/>
    <w:p>
      <w:r>
        <w:t>For Mechanic Diesel and Mechanic Motor Vehicle learners, this is useful because modern maintenance work needs both hand skills and information skills.</w:t>
      </w:r>
    </w:p>
    <w:p/>
    <w:p>
      <w:pPr>
        <w:pStyle w:val="Heading2"/>
      </w:pPr>
      <w:r>
        <w:t>2. Why it matters</w:t>
      </w:r>
    </w:p>
    <w:p>
      <w:r>
        <w:t>A mechanic may do the correct repair only when the correct information is understood. If the job card is not read properly, the wrong complaint may be checked. If the service record is ignored, an old problem may be missed. If the diagnostic report is followed blindly, a good part may be replaced unnecessarily.</w:t>
      </w:r>
    </w:p>
    <w:p/>
    <w:p>
      <w:r>
        <w:t>Digital tools help in four ways:</w:t>
      </w:r>
    </w:p>
    <w:p>
      <w:r>
        <w:t>1. They save time by keeping information in one place.</w:t>
      </w:r>
    </w:p>
    <w:p>
      <w:r>
        <w:t>2. They reduce mistakes by using checklists and records.</w:t>
      </w:r>
    </w:p>
    <w:p>
      <w:r>
        <w:t>3. They help the team communicate clearly.</w:t>
      </w:r>
    </w:p>
    <w:p>
      <w:r>
        <w:t>4. They support safety by showing warnings and instructions.</w:t>
      </w:r>
    </w:p>
    <w:p/>
    <w:p>
      <w:pPr>
        <w:pStyle w:val="Heading2"/>
      </w:pPr>
      <w:r>
        <w:t>3. Use Case 1: Digital job card</w:t>
      </w:r>
    </w:p>
    <w:p>
      <w:r>
        <w:t>A diesel vehicle comes to the workshop. The digital job card says: customer reports hard starting in the morning. The job card also shows last service date, fuel filter status, battery check status, and assigned technician.</w:t>
      </w:r>
    </w:p>
    <w:p/>
    <w:p>
      <w:r>
        <w:t>A good learner should:</w:t>
      </w:r>
    </w:p>
    <w:p>
      <w:pPr>
        <w:pStyle w:val="ListBullet"/>
      </w:pPr>
      <w:r>
        <w:t>Read the complaint fully.</w:t>
      </w:r>
    </w:p>
    <w:p>
      <w:pPr>
        <w:pStyle w:val="ListBullet"/>
      </w:pPr>
      <w:r>
        <w:t>Check the service history.</w:t>
      </w:r>
    </w:p>
    <w:p>
      <w:pPr>
        <w:pStyle w:val="ListBullet"/>
      </w:pPr>
      <w:r>
        <w:t>Note important observations.</w:t>
      </w:r>
    </w:p>
    <w:p>
      <w:pPr>
        <w:pStyle w:val="ListBullet"/>
      </w:pPr>
      <w:r>
        <w:t>Ask the instructor or senior before taking major action.</w:t>
      </w:r>
    </w:p>
    <w:p>
      <w:pPr>
        <w:pStyle w:val="ListBullet"/>
      </w:pPr>
      <w:r>
        <w:t>Update the job card only with true information.</w:t>
      </w:r>
    </w:p>
    <w:p/>
    <w:p>
      <w:r>
        <w:t>This simple habit prevents confusion. The next technician can understand what was checked and what is still pending.</w:t>
      </w:r>
    </w:p>
    <w:p/>
    <w:p>
      <w:pPr>
        <w:pStyle w:val="Heading2"/>
      </w:pPr>
      <w:r>
        <w:t>4. Common areas in a digital workspace</w:t>
      </w:r>
    </w:p>
    <w:p>
      <w:r>
        <w:t>Most digital workspaces have similar areas:</w:t>
      </w:r>
    </w:p>
    <w:p>
      <w:pPr>
        <w:pStyle w:val="ListBullet"/>
      </w:pPr>
      <w:r>
        <w:t>Home screen: shows main options.</w:t>
      </w:r>
    </w:p>
    <w:p>
      <w:pPr>
        <w:pStyle w:val="ListBullet"/>
      </w:pPr>
      <w:r>
        <w:t>Search: helps find a job number, vehicle number, part, or service record.</w:t>
      </w:r>
    </w:p>
    <w:p>
      <w:pPr>
        <w:pStyle w:val="ListBullet"/>
      </w:pPr>
      <w:r>
        <w:t>Folders: store documents, photos, and reports.</w:t>
      </w:r>
    </w:p>
    <w:p>
      <w:pPr>
        <w:pStyle w:val="ListBullet"/>
      </w:pPr>
      <w:r>
        <w:t>Forms: collect information in a fixed format.</w:t>
      </w:r>
    </w:p>
    <w:p>
      <w:pPr>
        <w:pStyle w:val="ListBullet"/>
      </w:pPr>
      <w:r>
        <w:t>Upload button: adds a photo or document.</w:t>
      </w:r>
    </w:p>
    <w:p>
      <w:pPr>
        <w:pStyle w:val="ListBullet"/>
      </w:pPr>
      <w:r>
        <w:t>Save button: stores your work.</w:t>
      </w:r>
    </w:p>
    <w:p>
      <w:pPr>
        <w:pStyle w:val="ListBullet"/>
      </w:pPr>
      <w:r>
        <w:t>Status field: shows whether the job is open, waiting, or completed.</w:t>
      </w:r>
    </w:p>
    <w:p/>
    <w:p>
      <w:pPr>
        <w:pStyle w:val="Heading2"/>
      </w:pPr>
      <w:r>
        <w:t>5. Use this in class or lab</w:t>
      </w:r>
    </w:p>
    <w:p>
      <w:r>
        <w:t>During a practical session, make a paper or digital job card for a simple task, such as checking battery terminals or inspecting air filter condition. Ask yourself:</w:t>
      </w:r>
    </w:p>
    <w:p>
      <w:pPr>
        <w:pStyle w:val="ListBullet"/>
      </w:pPr>
      <w:r>
        <w:t>What is the complaint?</w:t>
      </w:r>
    </w:p>
    <w:p>
      <w:pPr>
        <w:pStyle w:val="ListBullet"/>
      </w:pPr>
      <w:r>
        <w:t>What safety check is needed first?</w:t>
      </w:r>
    </w:p>
    <w:p>
      <w:pPr>
        <w:pStyle w:val="ListBullet"/>
      </w:pPr>
      <w:r>
        <w:t>What did I observe?</w:t>
      </w:r>
    </w:p>
    <w:p>
      <w:pPr>
        <w:pStyle w:val="ListBullet"/>
      </w:pPr>
      <w:r>
        <w:t>What action did I take?</w:t>
      </w:r>
    </w:p>
    <w:p>
      <w:pPr>
        <w:pStyle w:val="ListBullet"/>
      </w:pPr>
      <w:r>
        <w:t>What should the next person know?</w:t>
      </w:r>
    </w:p>
    <w:p/>
    <w:p>
      <w:pPr>
        <w:pStyle w:val="Heading2"/>
      </w:pPr>
      <w:r>
        <w:t>6. Trust, but verify</w:t>
      </w:r>
    </w:p>
    <w:p>
      <w:r>
        <w:t>Digital information is helpful, but it is not always complete. A scan report may show a sensor warning, but the real cause may be loose wiring, weak battery, damaged connector, or poor maintenance. A safe mechanic reads the digital clue and then verifies it with inspection and testing.</w:t>
      </w:r>
    </w:p>
    <w:p/>
    <w:p>
      <w:r>
        <w:t>Remember: Digital tools guide the mechanic. They do not replace the mechanic’s thinking.</w:t>
      </w:r>
    </w:p>
    <w:p>
      <w:pPr>
        <w:pStyle w:val="Heading1"/>
      </w:pPr>
      <w:r>
        <w:t>Reading Material 2 - 12 to 15 mins</w:t>
      </w:r>
    </w:p>
    <w:p>
      <w:pPr>
        <w:pStyle w:val="Heading1"/>
      </w:pPr>
      <w:r>
        <w:t>Reading Material 2: Reading, Organising, and Using Digital Information Safely</w:t>
      </w:r>
    </w:p>
    <w:p/>
    <w:p>
      <w:pPr>
        <w:pStyle w:val="Heading2"/>
      </w:pPr>
      <w:r>
        <w:t>1. Reading digital information</w:t>
      </w:r>
    </w:p>
    <w:p>
      <w:r>
        <w:t>A digital workspace may show short messages. Read them slowly. Do not rush. Look for five things:</w:t>
      </w:r>
    </w:p>
    <w:p>
      <w:r>
        <w:t>1. What is the problem or task?</w:t>
      </w:r>
    </w:p>
    <w:p>
      <w:r>
        <w:t>2. Which system is involved? Engine, fuel, brake, battery, cooling, or electrical?</w:t>
      </w:r>
    </w:p>
    <w:p>
      <w:r>
        <w:t>3. What is the date and job number?</w:t>
      </w:r>
    </w:p>
    <w:p>
      <w:r>
        <w:t>4. What action has already been taken?</w:t>
      </w:r>
    </w:p>
    <w:p>
      <w:r>
        <w:t>5. What needs verification before repair?</w:t>
      </w:r>
    </w:p>
    <w:p/>
    <w:p>
      <w:pPr>
        <w:pStyle w:val="Heading2"/>
      </w:pPr>
      <w:r>
        <w:t>2. Use Case 2: Diagnostic scan report</w:t>
      </w:r>
    </w:p>
    <w:p>
      <w:r>
        <w:t>A diagnostic scanner gives a message related to an engine sensor. This does not mean the sensor must be replaced immediately. It means the system has found an unusual reading.</w:t>
      </w:r>
    </w:p>
    <w:p/>
    <w:p>
      <w:r>
        <w:t>Correct method:</w:t>
      </w:r>
    </w:p>
    <w:p>
      <w:pPr>
        <w:pStyle w:val="ListBullet"/>
      </w:pPr>
      <w:r>
        <w:t>Read the message.</w:t>
      </w:r>
    </w:p>
    <w:p>
      <w:pPr>
        <w:pStyle w:val="ListBullet"/>
      </w:pPr>
      <w:r>
        <w:t>Write down or save the code/report.</w:t>
      </w:r>
    </w:p>
    <w:p>
      <w:pPr>
        <w:pStyle w:val="ListBullet"/>
      </w:pPr>
      <w:r>
        <w:t>Check related wiring, connector, fuse, sensor fitting, and visible damage.</w:t>
      </w:r>
    </w:p>
    <w:p>
      <w:pPr>
        <w:pStyle w:val="ListBullet"/>
      </w:pPr>
      <w:r>
        <w:t>Compare with service instructions given by the instructor or workshop.</w:t>
      </w:r>
    </w:p>
    <w:p>
      <w:pPr>
        <w:pStyle w:val="ListBullet"/>
      </w:pPr>
      <w:r>
        <w:t>Take help from a senior before replacing parts.</w:t>
      </w:r>
    </w:p>
    <w:p/>
    <w:p>
      <w:r>
        <w:t>This method saves money and avoids wrong repair.</w:t>
      </w:r>
    </w:p>
    <w:p/>
    <w:p>
      <w:pPr>
        <w:pStyle w:val="Heading2"/>
      </w:pPr>
      <w:r>
        <w:t>3. Organising files and photos</w:t>
      </w:r>
    </w:p>
    <w:p>
      <w:r>
        <w:t>A workshop may keep photos of damaged parts, service reports, and checklist records. If files are named badly, they become difficult to find.</w:t>
      </w:r>
    </w:p>
    <w:p/>
    <w:p>
      <w:r>
        <w:t>Good file name example:</w:t>
      </w:r>
    </w:p>
    <w:p>
      <w:r>
        <w:t>`Job1245_2026-05-15_BatteryTerminal_Photo1`</w:t>
      </w:r>
    </w:p>
    <w:p/>
    <w:p>
      <w:r>
        <w:t>Poor file name example:</w:t>
      </w:r>
    </w:p>
    <w:p>
      <w:r>
        <w:t>`image123_new_final_last`</w:t>
      </w:r>
    </w:p>
    <w:p/>
    <w:p>
      <w:r>
        <w:t>Use clear names with:</w:t>
      </w:r>
    </w:p>
    <w:p>
      <w:pPr>
        <w:pStyle w:val="ListBullet"/>
      </w:pPr>
      <w:r>
        <w:t>Job number</w:t>
      </w:r>
    </w:p>
    <w:p>
      <w:pPr>
        <w:pStyle w:val="ListBullet"/>
      </w:pPr>
      <w:r>
        <w:t>Date</w:t>
      </w:r>
    </w:p>
    <w:p>
      <w:pPr>
        <w:pStyle w:val="ListBullet"/>
      </w:pPr>
      <w:r>
        <w:t>System or part name</w:t>
      </w:r>
    </w:p>
    <w:p>
      <w:pPr>
        <w:pStyle w:val="ListBullet"/>
      </w:pPr>
      <w:r>
        <w:t>Type of record</w:t>
      </w:r>
    </w:p>
    <w:p/>
    <w:p>
      <w:pPr>
        <w:pStyle w:val="Heading2"/>
      </w:pPr>
      <w:r>
        <w:t>4. Use Case 3: Parts and service record search</w:t>
      </w:r>
    </w:p>
    <w:p>
      <w:r>
        <w:t>A vehicle comes for service. The learner checks the service record and sees that brake fluid was checked last time, but air filter replacement was pending. The parts list shows the correct part is available in stock. This helps the workshop plan work without delay.</w:t>
      </w:r>
    </w:p>
    <w:p/>
    <w:p>
      <w:r>
        <w:t>If records are wrong, the wrong part may be selected or the same work may be repeated. Correct digital records save time and reduce waste.</w:t>
      </w:r>
    </w:p>
    <w:p/>
    <w:p>
      <w:pPr>
        <w:pStyle w:val="Heading2"/>
      </w:pPr>
      <w:r>
        <w:t>5. Safe digital habits</w:t>
      </w:r>
    </w:p>
    <w:p>
      <w:r>
        <w:t>Follow these habits in any digital workspace:</w:t>
      </w:r>
    </w:p>
    <w:p>
      <w:pPr>
        <w:pStyle w:val="ListBullet"/>
      </w:pPr>
      <w:r>
        <w:t>Do not share customer phone numbers, addresses, or vehicle details outside work.</w:t>
      </w:r>
    </w:p>
    <w:p>
      <w:pPr>
        <w:pStyle w:val="ListBullet"/>
      </w:pPr>
      <w:r>
        <w:t>Do not change records unless you are asked to update them.</w:t>
      </w:r>
    </w:p>
    <w:p>
      <w:pPr>
        <w:pStyle w:val="ListBullet"/>
      </w:pPr>
      <w:r>
        <w:t>Do not mark a checklist item as completed if you have not checked it.</w:t>
      </w:r>
    </w:p>
    <w:p>
      <w:pPr>
        <w:pStyle w:val="ListBullet"/>
      </w:pPr>
      <w:r>
        <w:t>Do not blindly follow a digital alert. Verify with practical checks.</w:t>
      </w:r>
    </w:p>
    <w:p>
      <w:pPr>
        <w:pStyle w:val="ListBullet"/>
      </w:pPr>
      <w:r>
        <w:t>Ask for help if you do not understand a message.</w:t>
      </w:r>
    </w:p>
    <w:p>
      <w:pPr>
        <w:pStyle w:val="ListBullet"/>
      </w:pPr>
      <w:r>
        <w:t>Keep the device clean and away from oil, water, heat, and moving parts.</w:t>
      </w:r>
    </w:p>
    <w:p/>
    <w:p>
      <w:pPr>
        <w:pStyle w:val="Heading2"/>
      </w:pPr>
      <w:r>
        <w:t>6. Smooth workflow for a learner</w:t>
      </w:r>
    </w:p>
    <w:p>
      <w:r>
        <w:t>A simple workflow is:</w:t>
      </w:r>
    </w:p>
    <w:p>
      <w:r>
        <w:t>1. Open the job card.</w:t>
      </w:r>
    </w:p>
    <w:p>
      <w:r>
        <w:t>2. Read the complaint and task.</w:t>
      </w:r>
    </w:p>
    <w:p>
      <w:r>
        <w:t>3. Check safety instructions.</w:t>
      </w:r>
    </w:p>
    <w:p>
      <w:r>
        <w:t>4. View service history or report.</w:t>
      </w:r>
    </w:p>
    <w:p>
      <w:r>
        <w:t>5. Do the practical inspection.</w:t>
      </w:r>
    </w:p>
    <w:p>
      <w:r>
        <w:t>6. Update observations clearly.</w:t>
      </w:r>
    </w:p>
    <w:p>
      <w:r>
        <w:t>7. Ask the senior to verify.</w:t>
      </w:r>
    </w:p>
    <w:p>
      <w:r>
        <w:t>8. Save and close the job.</w:t>
      </w:r>
    </w:p>
    <w:p/>
    <w:p>
      <w:pPr>
        <w:pStyle w:val="Heading2"/>
      </w:pPr>
      <w:r>
        <w:t>7. Did you know?</w:t>
      </w:r>
    </w:p>
    <w:p>
      <w:r>
        <w:t>Many workshops now use digital records to reduce repeat complaints. When the next technician can read what happened earlier, the customer gets faster and better service.</w:t>
      </w:r>
    </w:p>
    <w:p/>
    <w:p>
      <w:r>
        <w:t>Digital skill is now part of workshop discipline, just like tool discipline and safety discipline.</w:t>
      </w:r>
    </w:p>
    <w:p>
      <w:pPr>
        <w:pStyle w:val="Heading1"/>
      </w:pPr>
      <w:r>
        <w:t>Topic Summary - 5 mins</w:t>
      </w:r>
    </w:p>
    <w:p>
      <w:pPr>
        <w:pStyle w:val="Heading1"/>
      </w:pPr>
      <w:r>
        <w:t>Topic Summary: Navigating the Digital Workspace</w:t>
      </w:r>
    </w:p>
    <w:p/>
    <w:p>
      <w:r>
        <w:t>In this topic, you learned that a digital workspace is a place where workshop information is stored, read, updated, and shared using a device. For Mechanic Diesel and Mechanic Motor Vehicle learners, it may include job cards, service history, scan reports, checklists, parts records, photos, and safety instructions.</w:t>
      </w:r>
    </w:p>
    <w:p/>
    <w:p>
      <w:r>
        <w:t>Main points:</w:t>
      </w:r>
    </w:p>
    <w:p>
      <w:pPr>
        <w:pStyle w:val="ListBullet"/>
      </w:pPr>
      <w:r>
        <w:t>A digital workspace helps the mechanic work in an organised way.</w:t>
      </w:r>
    </w:p>
    <w:p>
      <w:pPr>
        <w:pStyle w:val="ListBullet"/>
      </w:pPr>
      <w:r>
        <w:t>A digital job card tells the complaint, task, service history, and status.</w:t>
      </w:r>
    </w:p>
    <w:p>
      <w:pPr>
        <w:pStyle w:val="ListBullet"/>
      </w:pPr>
      <w:r>
        <w:t>A diagnostic report gives clues, but the mechanic must verify before repair.</w:t>
      </w:r>
    </w:p>
    <w:p>
      <w:pPr>
        <w:pStyle w:val="ListBullet"/>
      </w:pPr>
      <w:r>
        <w:t>Good file names and correct records help the whole workshop team.</w:t>
      </w:r>
    </w:p>
    <w:p>
      <w:pPr>
        <w:pStyle w:val="ListBullet"/>
      </w:pPr>
      <w:r>
        <w:t>Safety and privacy are important. Do not share customer details or mark false checklist items.</w:t>
      </w:r>
    </w:p>
    <w:p>
      <w:pPr>
        <w:pStyle w:val="ListBullet"/>
      </w:pPr>
      <w:r>
        <w:t>Digital tools support the mechanic. They do not replace practical skill, observation, and senior guidance.</w:t>
      </w:r>
    </w:p>
    <w:p/>
    <w:p>
      <w:r>
        <w:t>Remember the three habits: Read carefully, organise clearly, and verify before action.</w:t>
      </w:r>
    </w:p>
    <w:p>
      <w:pPr>
        <w:pStyle w:val="Heading1"/>
      </w:pPr>
      <w:r>
        <w:t>Assignment - 5 mins</w:t>
      </w:r>
    </w:p>
    <w:p>
      <w:pPr>
        <w:pStyle w:val="Heading1"/>
      </w:pPr>
      <w:r>
        <w:t>Assignment: Find the Digital Workspace Around You</w:t>
      </w:r>
    </w:p>
    <w:p/>
    <w:p>
      <w:r>
        <w:t>Time: 5 minutes</w:t>
      </w:r>
    </w:p>
    <w:p/>
    <w:p>
      <w:r>
        <w:t>Imagine you are in your ITI lab or a small automobile workshop. Choose one task:</w:t>
      </w:r>
    </w:p>
    <w:p>
      <w:pPr>
        <w:pStyle w:val="ListBullet"/>
      </w:pPr>
      <w:r>
        <w:t>Battery terminal inspection</w:t>
      </w:r>
    </w:p>
    <w:p>
      <w:pPr>
        <w:pStyle w:val="ListBullet"/>
      </w:pPr>
      <w:r>
        <w:t>Air filter inspection</w:t>
      </w:r>
    </w:p>
    <w:p>
      <w:pPr>
        <w:pStyle w:val="ListBullet"/>
      </w:pPr>
      <w:r>
        <w:t>Engine oil level check</w:t>
      </w:r>
    </w:p>
    <w:p>
      <w:pPr>
        <w:pStyle w:val="ListBullet"/>
      </w:pPr>
      <w:r>
        <w:t>Brake fluid level check</w:t>
      </w:r>
    </w:p>
    <w:p>
      <w:pPr>
        <w:pStyle w:val="ListBullet"/>
      </w:pPr>
      <w:r>
        <w:t>Diesel fuel filter check</w:t>
      </w:r>
    </w:p>
    <w:p/>
    <w:p>
      <w:r>
        <w:t>Create a simple digital or paper job card with these fields:</w:t>
      </w:r>
    </w:p>
    <w:p>
      <w:r>
        <w:t>1. Job number</w:t>
      </w:r>
    </w:p>
    <w:p>
      <w:r>
        <w:t>2. Date</w:t>
      </w:r>
    </w:p>
    <w:p>
      <w:r>
        <w:t>3. Task name</w:t>
      </w:r>
    </w:p>
    <w:p>
      <w:r>
        <w:t>4. Customer complaint or training task</w:t>
      </w:r>
    </w:p>
    <w:p>
      <w:r>
        <w:t>5. Safety check before work</w:t>
      </w:r>
    </w:p>
    <w:p>
      <w:r>
        <w:t>6. Observation</w:t>
      </w:r>
    </w:p>
    <w:p>
      <w:r>
        <w:t>7. Action taken</w:t>
      </w:r>
    </w:p>
    <w:p>
      <w:r>
        <w:t>8. What needs senior verification?</w:t>
      </w:r>
    </w:p>
    <w:p/>
    <w:p>
      <w:r>
        <w:t>Submission: Write 5 to 7 lines explaining how this record will help the next technician.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